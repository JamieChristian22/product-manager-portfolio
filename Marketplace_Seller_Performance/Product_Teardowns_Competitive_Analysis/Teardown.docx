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Teardowns / Competitive Analysis</w:t>
      </w:r>
    </w:p>
    <w:p>
      <w:r>
        <w:t>Feature comparisons, SWOT, and differentiation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