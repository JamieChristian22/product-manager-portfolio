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Research &amp; Personas</w:t>
      </w:r>
    </w:p>
    <w:p>
      <w:r>
        <w:t>Includes behavioral insights, needs, goals, and pain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