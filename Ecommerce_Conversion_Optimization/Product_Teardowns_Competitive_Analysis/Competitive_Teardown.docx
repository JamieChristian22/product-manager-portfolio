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Teardown &amp; Competitive Analysis</w:t>
      </w:r>
    </w:p>
    <w:p>
      <w:r>
        <w:t>Competitor Strengths: Strong UX, marketing reach</w:t>
      </w:r>
    </w:p>
    <w:p>
      <w:r>
        <w:t>Weaknesses: Limited analytics depth</w:t>
      </w:r>
    </w:p>
    <w:p>
      <w:r>
        <w:t>Opportunities: Advanced analytics integration, personalized onboarding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