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Research &amp; Personas</w:t>
      </w:r>
    </w:p>
    <w:p>
      <w:r>
        <w:t>Persona A – Growth Professional</w:t>
        <w:br/>
        <w:t>Goals: Efficiency, measurable ROI</w:t>
        <w:br/>
        <w:t>Pain Points: Slow processes</w:t>
      </w:r>
    </w:p>
    <w:p>
      <w:r>
        <w:t>Persona B – Technical Analyst</w:t>
        <w:br/>
        <w:t>Goals: Data depth, customization</w:t>
        <w:br/>
        <w:t>Pain Points: Limited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