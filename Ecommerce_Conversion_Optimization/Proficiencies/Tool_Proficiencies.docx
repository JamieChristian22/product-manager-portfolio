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Tool Proficiencies</w:t>
      </w:r>
    </w:p>
    <w:p>
      <w:r>
        <w:t>Excel – Essential for analyzing product metrics, user data, and financial modeling.</w:t>
        <w:br/>
        <w:t>PowerPoint – Used for visual product roadmaps, updates, and stakeholder decks.</w:t>
        <w:br/>
        <w:t>Word – Used to document PRDs, user stories, and specs.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