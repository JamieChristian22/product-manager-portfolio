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Lessons Learned</w:t>
      </w:r>
    </w:p>
    <w:p>
      <w:r>
        <w:t>• Importance of validating metrics before feature rollout.</w:t>
      </w:r>
    </w:p>
    <w:p>
      <w:r>
        <w:t>• User journey friction often outweighs feature quantity.</w:t>
      </w:r>
    </w:p>
    <w:p>
      <w:r>
        <w:t>• Experimentation and iteration drive measurable impact.</w:t>
      </w:r>
    </w:p>
    <w:p>
      <w:r>
        <w:t>• Cross‑team communication accelerates delivery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