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Testimonials &amp; Accolades</w:t>
      </w:r>
    </w:p>
    <w:p>
      <w:r>
        <w:t>Mock stakeholder endorsements and performance highlights.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