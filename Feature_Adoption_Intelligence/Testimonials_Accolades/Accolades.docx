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Testimonials &amp; Accolades</w:t>
      </w:r>
    </w:p>
    <w:p>
      <w:r>
        <w:t>“Demonstrates exceptional strategic and analytical product leadership.”</w:t>
      </w:r>
    </w:p>
    <w:p>
      <w:r>
        <w:t>“Strong communicator with technical fluency and business impact focus.”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